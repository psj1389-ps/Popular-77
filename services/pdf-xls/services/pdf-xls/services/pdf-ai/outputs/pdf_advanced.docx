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3599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e2_ikq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68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